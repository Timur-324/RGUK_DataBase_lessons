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3D24" w14:textId="77777777" w:rsidR="005137DB" w:rsidRPr="00856885" w:rsidRDefault="00407583">
      <w:pPr>
        <w:spacing w:after="120"/>
        <w:jc w:val="center"/>
        <w:rPr>
          <w:lang w:val="ru-RU"/>
        </w:rPr>
      </w:pPr>
      <w:r w:rsidRPr="00856885">
        <w:rPr>
          <w:rFonts w:eastAsia="Times New Roman"/>
          <w:b/>
          <w:sz w:val="36"/>
          <w:lang w:val="ru-RU"/>
        </w:rPr>
        <w:t>ПРАКТИЧЕСКАЯ РАБОТА</w:t>
      </w:r>
    </w:p>
    <w:p w14:paraId="000C5FFB" w14:textId="77777777" w:rsidR="005137DB" w:rsidRPr="00856885" w:rsidRDefault="00407583">
      <w:pPr>
        <w:spacing w:after="60"/>
        <w:jc w:val="center"/>
        <w:rPr>
          <w:lang w:val="ru-RU"/>
        </w:rPr>
      </w:pPr>
      <w:r>
        <w:rPr>
          <w:rFonts w:eastAsia="Times New Roman"/>
          <w:b/>
          <w:sz w:val="30"/>
        </w:rPr>
        <w:t>SQL</w:t>
      </w:r>
      <w:r w:rsidRPr="00856885">
        <w:rPr>
          <w:rFonts w:eastAsia="Times New Roman"/>
          <w:b/>
          <w:sz w:val="30"/>
          <w:lang w:val="ru-RU"/>
        </w:rPr>
        <w:t xml:space="preserve">-запросы, агрегатные функции и соединения в </w:t>
      </w:r>
      <w:r>
        <w:rPr>
          <w:rFonts w:eastAsia="Times New Roman"/>
          <w:b/>
          <w:sz w:val="30"/>
        </w:rPr>
        <w:t>PostgreSQL</w:t>
      </w:r>
    </w:p>
    <w:p w14:paraId="3C8A8AF5" w14:textId="77777777" w:rsidR="005137DB" w:rsidRPr="00856885" w:rsidRDefault="00407583">
      <w:pPr>
        <w:pStyle w:val="1"/>
        <w:spacing w:before="200"/>
        <w:rPr>
          <w:lang w:val="ru-RU"/>
        </w:rPr>
      </w:pPr>
      <w:r w:rsidRPr="00856885">
        <w:rPr>
          <w:rFonts w:ascii="Times New Roman" w:eastAsia="Times New Roman" w:hAnsi="Times New Roman"/>
          <w:lang w:val="ru-RU"/>
        </w:rPr>
        <w:t xml:space="preserve">1. </w:t>
      </w:r>
      <w:r>
        <w:rPr>
          <w:rFonts w:ascii="Times New Roman" w:eastAsia="Times New Roman" w:hAnsi="Times New Roman"/>
        </w:rPr>
        <w:t>SQL</w:t>
      </w:r>
      <w:r w:rsidRPr="00856885">
        <w:rPr>
          <w:rFonts w:ascii="Times New Roman" w:eastAsia="Times New Roman" w:hAnsi="Times New Roman"/>
          <w:lang w:val="ru-RU"/>
        </w:rPr>
        <w:t>-запросы и условия отбора</w:t>
      </w:r>
    </w:p>
    <w:p w14:paraId="2A01A9B4" w14:textId="77777777" w:rsidR="005137DB" w:rsidRPr="00856885" w:rsidRDefault="00407583">
      <w:pPr>
        <w:rPr>
          <w:lang w:val="ru-RU"/>
        </w:rPr>
      </w:pPr>
      <w:r w:rsidRPr="00856885">
        <w:rPr>
          <w:rFonts w:eastAsia="Times New Roman"/>
          <w:i/>
          <w:sz w:val="23"/>
          <w:lang w:val="ru-RU"/>
        </w:rPr>
        <w:t xml:space="preserve">В этом блоке необходимо использовать </w:t>
      </w:r>
      <w:r>
        <w:rPr>
          <w:rFonts w:eastAsia="Times New Roman"/>
          <w:i/>
          <w:sz w:val="23"/>
        </w:rPr>
        <w:t>SELECT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WHERE</w:t>
      </w:r>
      <w:r w:rsidRPr="00856885">
        <w:rPr>
          <w:rFonts w:eastAsia="Times New Roman"/>
          <w:i/>
          <w:sz w:val="23"/>
          <w:lang w:val="ru-RU"/>
        </w:rPr>
        <w:t xml:space="preserve">, предикаты сравнения, </w:t>
      </w:r>
      <w:r>
        <w:rPr>
          <w:rFonts w:eastAsia="Times New Roman"/>
          <w:i/>
          <w:sz w:val="23"/>
        </w:rPr>
        <w:t>LIKE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BETWEEN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CASE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ORDER</w:t>
      </w:r>
      <w:r w:rsidRPr="00856885">
        <w:rPr>
          <w:rFonts w:eastAsia="Times New Roman"/>
          <w:i/>
          <w:sz w:val="23"/>
          <w:lang w:val="ru-RU"/>
        </w:rPr>
        <w:t xml:space="preserve"> </w:t>
      </w:r>
      <w:r>
        <w:rPr>
          <w:rFonts w:eastAsia="Times New Roman"/>
          <w:i/>
          <w:sz w:val="23"/>
        </w:rPr>
        <w:t>BY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LIMIT</w:t>
      </w:r>
      <w:r w:rsidRPr="00856885">
        <w:rPr>
          <w:rFonts w:eastAsia="Times New Roman"/>
          <w:i/>
          <w:sz w:val="23"/>
          <w:lang w:val="ru-RU"/>
        </w:rPr>
        <w:t>, подзапросы и операции над результатами запросов.</w:t>
      </w:r>
    </w:p>
    <w:p w14:paraId="1CD829EC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1. Отбор самолётов по характеристикам</w:t>
      </w:r>
    </w:p>
    <w:p w14:paraId="2BCCF9CF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>Вывести английское название модели самолёта, дальность и скорость. Оставить только самолёты с дальностью от 3000 до 7000 км включительно. Результат отсортировать по дальности по убыванию.</w:t>
      </w:r>
    </w:p>
    <w:p w14:paraId="71984114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model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range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speed</w:t>
      </w:r>
    </w:p>
    <w:p w14:paraId="79059605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BETWEEN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ORDER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BY</w:t>
      </w:r>
      <w:r w:rsidRPr="00856885">
        <w:rPr>
          <w:rFonts w:eastAsia="Times New Roman"/>
          <w:i/>
          <w:sz w:val="22"/>
          <w:lang w:val="ru-RU"/>
        </w:rPr>
        <w:t>, -&gt;&gt;</w:t>
      </w:r>
    </w:p>
    <w:p w14:paraId="66594476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2. Поиск моделей по названию</w:t>
      </w:r>
    </w:p>
    <w:p w14:paraId="09A44C72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Найти самолёты, английское название которых начинается с </w:t>
      </w:r>
      <w:r>
        <w:rPr>
          <w:rFonts w:eastAsia="Times New Roman"/>
        </w:rPr>
        <w:t>Airbus</w:t>
      </w:r>
      <w:r w:rsidRPr="00856885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Boeing</w:t>
      </w:r>
      <w:r w:rsidRPr="00856885">
        <w:rPr>
          <w:rFonts w:eastAsia="Times New Roman"/>
          <w:lang w:val="ru-RU"/>
        </w:rPr>
        <w:t xml:space="preserve">. Вывести название модели, дальность и скорость. Реализовать условие с помощью </w:t>
      </w:r>
      <w:r>
        <w:rPr>
          <w:rFonts w:eastAsia="Times New Roman"/>
        </w:rPr>
        <w:t>LIKE</w:t>
      </w:r>
      <w:r w:rsidRPr="00856885">
        <w:rPr>
          <w:rFonts w:eastAsia="Times New Roman"/>
          <w:lang w:val="ru-RU"/>
        </w:rPr>
        <w:t xml:space="preserve"> и логического оператора </w:t>
      </w:r>
      <w:r>
        <w:rPr>
          <w:rFonts w:eastAsia="Times New Roman"/>
        </w:rPr>
        <w:t>OR</w:t>
      </w:r>
      <w:r w:rsidRPr="00856885">
        <w:rPr>
          <w:rFonts w:eastAsia="Times New Roman"/>
          <w:lang w:val="ru-RU"/>
        </w:rPr>
        <w:t>.</w:t>
      </w:r>
    </w:p>
    <w:p w14:paraId="7F156244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model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range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speed</w:t>
      </w:r>
    </w:p>
    <w:p w14:paraId="7267B506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LIKE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OR</w:t>
      </w:r>
    </w:p>
    <w:p w14:paraId="0F989DCB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3. Классификация самолётов</w:t>
      </w:r>
    </w:p>
    <w:p w14:paraId="6CEA3CE6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самолёта сформировать вычисляемый столбец </w:t>
      </w:r>
      <w:r>
        <w:rPr>
          <w:rFonts w:eastAsia="Times New Roman"/>
        </w:rPr>
        <w:t>type</w:t>
      </w:r>
      <w:r w:rsidRPr="00856885">
        <w:rPr>
          <w:rFonts w:eastAsia="Times New Roman"/>
          <w:lang w:val="ru-RU"/>
        </w:rPr>
        <w:t>: дальность менее 3000 км — «Ближнемагистральный», от 3000 до 6000 км включительно — «Среднемагистральный», свыше 6000 км — «Дальнемагистральный».</w:t>
      </w:r>
    </w:p>
    <w:p w14:paraId="712F40AF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model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range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type</w:t>
      </w:r>
    </w:p>
    <w:p w14:paraId="3CD16074" w14:textId="77777777" w:rsidR="005137DB" w:rsidRPr="00856885" w:rsidRDefault="00407583">
      <w:pPr>
        <w:spacing w:after="100"/>
        <w:ind w:left="510"/>
        <w:rPr>
          <w:lang w:val="ru-RU"/>
        </w:rPr>
      </w:pPr>
      <w:r>
        <w:rPr>
          <w:rFonts w:eastAsia="Times New Roman"/>
          <w:b/>
          <w:sz w:val="22"/>
        </w:rPr>
        <w:t xml:space="preserve">Использовать: </w:t>
      </w:r>
      <w:r>
        <w:rPr>
          <w:rFonts w:eastAsia="Times New Roman"/>
          <w:i/>
          <w:sz w:val="22"/>
        </w:rPr>
        <w:t>CASE WHEN ... THEN ... ELSE ... END</w:t>
      </w:r>
    </w:p>
    <w:p w14:paraId="476E04C0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4. Рейсы, которые ещё не завершены</w:t>
      </w:r>
    </w:p>
    <w:p w14:paraId="62B925F2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>Вывести рейсы, у которых фактическое время вылета уже известно, но фактическое время прибытия ещё отсутствует. Отсортировать по фактическому времени вылета.</w:t>
      </w:r>
    </w:p>
    <w:p w14:paraId="73F199D7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flight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id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route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no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status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actual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departure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actual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arrival</w:t>
      </w:r>
    </w:p>
    <w:p w14:paraId="16A7C0A6" w14:textId="77777777" w:rsidR="005137DB" w:rsidRDefault="00407583">
      <w:pPr>
        <w:spacing w:after="100"/>
        <w:ind w:left="510"/>
      </w:pPr>
      <w:r>
        <w:rPr>
          <w:rFonts w:eastAsia="Times New Roman"/>
          <w:b/>
          <w:sz w:val="22"/>
        </w:rPr>
        <w:t xml:space="preserve">Использовать: </w:t>
      </w:r>
      <w:r>
        <w:rPr>
          <w:rFonts w:eastAsia="Times New Roman"/>
          <w:i/>
          <w:sz w:val="22"/>
        </w:rPr>
        <w:t>IS NOT NULL, IS NULL, ORDER BY</w:t>
      </w:r>
    </w:p>
    <w:p w14:paraId="3C96573A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5. Самолёты с дальностью выше средней</w:t>
      </w:r>
    </w:p>
    <w:p w14:paraId="6E9D2B60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Найти все модели самолётов, дальность которых превышает среднюю дальность по таблице </w:t>
      </w:r>
      <w:r>
        <w:rPr>
          <w:rFonts w:eastAsia="Times New Roman"/>
        </w:rPr>
        <w:t>airplanes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data</w:t>
      </w:r>
      <w:r w:rsidRPr="00856885">
        <w:rPr>
          <w:rFonts w:eastAsia="Times New Roman"/>
          <w:lang w:val="ru-RU"/>
        </w:rPr>
        <w:t>. Результат вывести от самолёта с наибольшей дальностью к наименьшей.</w:t>
      </w:r>
    </w:p>
    <w:p w14:paraId="1E9603E1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model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range</w:t>
      </w:r>
    </w:p>
    <w:p w14:paraId="7C1F87E8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 w:rsidRPr="00856885">
        <w:rPr>
          <w:rFonts w:eastAsia="Times New Roman"/>
          <w:i/>
          <w:sz w:val="22"/>
          <w:lang w:val="ru-RU"/>
        </w:rPr>
        <w:t xml:space="preserve">скалярный подзапрос, </w:t>
      </w:r>
      <w:r>
        <w:rPr>
          <w:rFonts w:eastAsia="Times New Roman"/>
          <w:i/>
          <w:sz w:val="22"/>
        </w:rPr>
        <w:t>AVG</w:t>
      </w:r>
    </w:p>
    <w:p w14:paraId="60ADBFD2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6. Уникальный список используемых аэропортов</w:t>
      </w:r>
    </w:p>
    <w:p w14:paraId="04A4D4C0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Получить единый список кодов аэропортов, которые встречаются в </w:t>
      </w:r>
      <w:r>
        <w:rPr>
          <w:rFonts w:eastAsia="Times New Roman"/>
        </w:rPr>
        <w:t>routes</w:t>
      </w:r>
      <w:r w:rsidRPr="00856885">
        <w:rPr>
          <w:rFonts w:eastAsia="Times New Roman"/>
          <w:lang w:val="ru-RU"/>
        </w:rPr>
        <w:t xml:space="preserve"> либо как </w:t>
      </w:r>
      <w:r>
        <w:rPr>
          <w:rFonts w:eastAsia="Times New Roman"/>
        </w:rPr>
        <w:t>departure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airport</w:t>
      </w:r>
      <w:r w:rsidRPr="00856885">
        <w:rPr>
          <w:rFonts w:eastAsia="Times New Roman"/>
          <w:lang w:val="ru-RU"/>
        </w:rPr>
        <w:t xml:space="preserve">, либо как </w:t>
      </w:r>
      <w:r>
        <w:rPr>
          <w:rFonts w:eastAsia="Times New Roman"/>
        </w:rPr>
        <w:t>arrival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airport</w:t>
      </w:r>
      <w:r w:rsidRPr="00856885">
        <w:rPr>
          <w:rFonts w:eastAsia="Times New Roman"/>
          <w:lang w:val="ru-RU"/>
        </w:rPr>
        <w:t>. Повторяющиеся коды в итоговом наборе не должны встречаться.</w:t>
      </w:r>
    </w:p>
    <w:p w14:paraId="42828E16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airport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code</w:t>
      </w:r>
    </w:p>
    <w:p w14:paraId="2591AEA5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lastRenderedPageBreak/>
        <w:t xml:space="preserve">Использовать: </w:t>
      </w:r>
      <w:r>
        <w:rPr>
          <w:rFonts w:eastAsia="Times New Roman"/>
          <w:i/>
          <w:sz w:val="22"/>
        </w:rPr>
        <w:t>UNION</w:t>
      </w:r>
    </w:p>
    <w:p w14:paraId="60E5C2CF" w14:textId="77777777" w:rsidR="005137DB" w:rsidRPr="00856885" w:rsidRDefault="00407583">
      <w:pPr>
        <w:pStyle w:val="1"/>
        <w:spacing w:before="200"/>
        <w:rPr>
          <w:lang w:val="ru-RU"/>
        </w:rPr>
      </w:pPr>
      <w:r w:rsidRPr="00856885">
        <w:rPr>
          <w:rFonts w:ascii="Times New Roman" w:eastAsia="Times New Roman" w:hAnsi="Times New Roman"/>
          <w:lang w:val="ru-RU"/>
        </w:rPr>
        <w:t>2. Агрегатные функции и группировка</w:t>
      </w:r>
    </w:p>
    <w:p w14:paraId="696F7B5A" w14:textId="42093D64" w:rsidR="005137DB" w:rsidRPr="00856885" w:rsidRDefault="00407583">
      <w:pPr>
        <w:rPr>
          <w:lang w:val="ru-RU"/>
        </w:rPr>
      </w:pPr>
      <w:r w:rsidRPr="00856885">
        <w:rPr>
          <w:rFonts w:eastAsia="Times New Roman"/>
          <w:i/>
          <w:sz w:val="23"/>
          <w:lang w:val="ru-RU"/>
        </w:rPr>
        <w:t xml:space="preserve">В этом блоке необходимо осознанно использовать </w:t>
      </w:r>
      <w:r>
        <w:rPr>
          <w:rFonts w:eastAsia="Times New Roman"/>
          <w:i/>
          <w:sz w:val="23"/>
        </w:rPr>
        <w:t>COUNT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SUM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AVG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MIN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MAX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GROUP</w:t>
      </w:r>
      <w:r w:rsidRPr="00856885">
        <w:rPr>
          <w:rFonts w:eastAsia="Times New Roman"/>
          <w:i/>
          <w:sz w:val="23"/>
          <w:lang w:val="ru-RU"/>
        </w:rPr>
        <w:t xml:space="preserve"> </w:t>
      </w:r>
      <w:r>
        <w:rPr>
          <w:rFonts w:eastAsia="Times New Roman"/>
          <w:i/>
          <w:sz w:val="23"/>
        </w:rPr>
        <w:t>BY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HAVING</w:t>
      </w:r>
      <w:r w:rsidRPr="00856885">
        <w:rPr>
          <w:rFonts w:eastAsia="Times New Roman"/>
          <w:i/>
          <w:sz w:val="23"/>
          <w:lang w:val="ru-RU"/>
        </w:rPr>
        <w:t xml:space="preserve"> и </w:t>
      </w:r>
      <w:proofErr w:type="gramStart"/>
      <w:r>
        <w:rPr>
          <w:rFonts w:eastAsia="Times New Roman"/>
          <w:i/>
          <w:sz w:val="23"/>
        </w:rPr>
        <w:t>COUNT</w:t>
      </w:r>
      <w:r w:rsidRPr="00856885">
        <w:rPr>
          <w:rFonts w:eastAsia="Times New Roman"/>
          <w:i/>
          <w:sz w:val="23"/>
          <w:lang w:val="ru-RU"/>
        </w:rPr>
        <w:t>(</w:t>
      </w:r>
      <w:proofErr w:type="gramEnd"/>
      <w:r>
        <w:rPr>
          <w:rFonts w:eastAsia="Times New Roman"/>
          <w:i/>
          <w:sz w:val="23"/>
        </w:rPr>
        <w:t>DISTINCT</w:t>
      </w:r>
      <w:r w:rsidRPr="00856885">
        <w:rPr>
          <w:rFonts w:eastAsia="Times New Roman"/>
          <w:i/>
          <w:sz w:val="23"/>
          <w:lang w:val="ru-RU"/>
        </w:rPr>
        <w:t xml:space="preserve"> ...). </w:t>
      </w:r>
    </w:p>
    <w:p w14:paraId="74DC2B12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7. Общая статистика по бронированиям</w:t>
      </w:r>
    </w:p>
    <w:p w14:paraId="3D6D49A6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таблицы </w:t>
      </w:r>
      <w:r>
        <w:rPr>
          <w:rFonts w:eastAsia="Times New Roman"/>
        </w:rPr>
        <w:t>bookings</w:t>
      </w:r>
      <w:r w:rsidRPr="00856885">
        <w:rPr>
          <w:rFonts w:eastAsia="Times New Roman"/>
          <w:lang w:val="ru-RU"/>
        </w:rPr>
        <w:t xml:space="preserve"> определить количество бронирований, минимальную, максимальную и среднюю стоимость бронирования, а также общую сумму всех бронирований. Среднюю стоимость округлить до двух знаков после запятой.</w:t>
      </w:r>
    </w:p>
    <w:p w14:paraId="24AF45BD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bookings_count</w:t>
      </w:r>
      <w:proofErr w:type="spellEnd"/>
      <w:r>
        <w:rPr>
          <w:rFonts w:eastAsia="Times New Roman"/>
          <w:sz w:val="22"/>
        </w:rPr>
        <w:t>, min_amount, max_amount, avg_amount, total_amount</w:t>
      </w:r>
    </w:p>
    <w:p w14:paraId="731334BB" w14:textId="77777777" w:rsidR="005137DB" w:rsidRDefault="00407583">
      <w:pPr>
        <w:spacing w:after="100"/>
        <w:ind w:left="510"/>
      </w:pPr>
      <w:r>
        <w:rPr>
          <w:rFonts w:eastAsia="Times New Roman"/>
          <w:b/>
          <w:sz w:val="22"/>
        </w:rPr>
        <w:t xml:space="preserve">Использовать: </w:t>
      </w:r>
      <w:r>
        <w:rPr>
          <w:rFonts w:eastAsia="Times New Roman"/>
          <w:i/>
          <w:sz w:val="22"/>
        </w:rPr>
        <w:t>COUNT, MIN, MAX, AVG, SUM, ROUND</w:t>
      </w:r>
    </w:p>
    <w:p w14:paraId="42DAD84E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8. Количество рейсов по статусам</w:t>
      </w:r>
    </w:p>
    <w:p w14:paraId="60A8F13D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значения </w:t>
      </w:r>
      <w:r>
        <w:rPr>
          <w:rFonts w:eastAsia="Times New Roman"/>
        </w:rPr>
        <w:t>status</w:t>
      </w:r>
      <w:r w:rsidRPr="00856885">
        <w:rPr>
          <w:rFonts w:eastAsia="Times New Roman"/>
          <w:lang w:val="ru-RU"/>
        </w:rPr>
        <w:t xml:space="preserve"> в таблице </w:t>
      </w:r>
      <w:r>
        <w:rPr>
          <w:rFonts w:eastAsia="Times New Roman"/>
        </w:rPr>
        <w:t>flights</w:t>
      </w:r>
      <w:r w:rsidRPr="00856885">
        <w:rPr>
          <w:rFonts w:eastAsia="Times New Roman"/>
          <w:lang w:val="ru-RU"/>
        </w:rPr>
        <w:t xml:space="preserve"> определить количество рейсов. Наиболее распространённые статусы вывести первыми.</w:t>
      </w:r>
    </w:p>
    <w:p w14:paraId="4C3BA73F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status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flights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count</w:t>
      </w:r>
    </w:p>
    <w:p w14:paraId="278BFFEB" w14:textId="77777777" w:rsidR="005137DB" w:rsidRDefault="00407583">
      <w:pPr>
        <w:spacing w:after="100"/>
        <w:ind w:left="510"/>
      </w:pPr>
      <w:r>
        <w:rPr>
          <w:rFonts w:eastAsia="Times New Roman"/>
          <w:b/>
          <w:sz w:val="22"/>
        </w:rPr>
        <w:t xml:space="preserve">Использовать: </w:t>
      </w:r>
      <w:r>
        <w:rPr>
          <w:rFonts w:eastAsia="Times New Roman"/>
          <w:i/>
          <w:sz w:val="22"/>
        </w:rPr>
        <w:t>COUNT, GROUP BY, ORDER BY</w:t>
      </w:r>
    </w:p>
    <w:p w14:paraId="40E5A0A7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9. Количество мест по классам обслуживания</w:t>
      </w:r>
    </w:p>
    <w:p w14:paraId="44510F0B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самолёта определить количество мест каждого класса обслуживания. Вывести код самолёта, </w:t>
      </w:r>
      <w:r>
        <w:rPr>
          <w:rFonts w:eastAsia="Times New Roman"/>
        </w:rPr>
        <w:t>fare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conditions</w:t>
      </w:r>
      <w:r w:rsidRPr="00856885">
        <w:rPr>
          <w:rFonts w:eastAsia="Times New Roman"/>
          <w:lang w:val="ru-RU"/>
        </w:rPr>
        <w:t xml:space="preserve"> и количество мест. Результат отсортировать сначала по самолёту, затем по классу.</w:t>
      </w:r>
    </w:p>
    <w:p w14:paraId="74BAF3CE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airplane_code</w:t>
      </w:r>
      <w:proofErr w:type="spellEnd"/>
      <w:r>
        <w:rPr>
          <w:rFonts w:eastAsia="Times New Roman"/>
          <w:sz w:val="22"/>
        </w:rPr>
        <w:t>, fare_conditions, seats_count</w:t>
      </w:r>
    </w:p>
    <w:p w14:paraId="43282BBC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COUNT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GROUP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BY</w:t>
      </w:r>
    </w:p>
    <w:p w14:paraId="7722958C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10. Статистика стоимости сегментов</w:t>
      </w:r>
    </w:p>
    <w:p w14:paraId="04D01C4A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класса обслуживания из </w:t>
      </w:r>
      <w:r>
        <w:rPr>
          <w:rFonts w:eastAsia="Times New Roman"/>
        </w:rPr>
        <w:t>segments</w:t>
      </w:r>
      <w:r w:rsidRPr="00856885">
        <w:rPr>
          <w:rFonts w:eastAsia="Times New Roman"/>
          <w:lang w:val="ru-RU"/>
        </w:rPr>
        <w:t xml:space="preserve"> определить количество сегментов, минимальную, максимальную и среднюю цену, а также суммарную стоимость. Среднюю цену округлить до двух знаков.</w:t>
      </w:r>
    </w:p>
    <w:p w14:paraId="3EDA0319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fare_conditions</w:t>
      </w:r>
      <w:proofErr w:type="spellEnd"/>
      <w:r>
        <w:rPr>
          <w:rFonts w:eastAsia="Times New Roman"/>
          <w:sz w:val="22"/>
        </w:rPr>
        <w:t>, segments_count, min_price, max_price, avg_price, total_price</w:t>
      </w:r>
    </w:p>
    <w:p w14:paraId="4CB5A31C" w14:textId="77777777" w:rsidR="005137DB" w:rsidRDefault="00407583">
      <w:pPr>
        <w:spacing w:after="100"/>
        <w:ind w:left="510"/>
      </w:pPr>
      <w:r>
        <w:rPr>
          <w:rFonts w:eastAsia="Times New Roman"/>
          <w:b/>
          <w:sz w:val="22"/>
        </w:rPr>
        <w:t xml:space="preserve">Использовать: </w:t>
      </w:r>
      <w:r>
        <w:rPr>
          <w:rFonts w:eastAsia="Times New Roman"/>
          <w:i/>
          <w:sz w:val="22"/>
        </w:rPr>
        <w:t>COUNT, MIN, MAX, AVG, SUM, GROUP BY</w:t>
      </w:r>
    </w:p>
    <w:p w14:paraId="6F3F3885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11. Рейсы с большим числом пассажирских сегментов</w:t>
      </w:r>
    </w:p>
    <w:p w14:paraId="67682DDD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</w:t>
      </w:r>
      <w:r>
        <w:rPr>
          <w:rFonts w:eastAsia="Times New Roman"/>
        </w:rPr>
        <w:t>flight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id</w:t>
      </w:r>
      <w:r w:rsidRPr="00856885">
        <w:rPr>
          <w:rFonts w:eastAsia="Times New Roman"/>
          <w:lang w:val="ru-RU"/>
        </w:rPr>
        <w:t xml:space="preserve"> посчитать количество сегментов. Вывести только рейсы, на которые оформлено более 100 сегментов. Результат отсортировать по количеству сегментов по убыванию.</w:t>
      </w:r>
    </w:p>
    <w:p w14:paraId="22B4788A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flight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id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segments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count</w:t>
      </w:r>
    </w:p>
    <w:p w14:paraId="00810647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GROUP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BY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HAVING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COUNT</w:t>
      </w:r>
    </w:p>
    <w:p w14:paraId="70DA717C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12. Пассажиры, использовавшие разные классы обслуживания</w:t>
      </w:r>
    </w:p>
    <w:p w14:paraId="07409BE3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>Для каждого пассажира определить количество сегментов и количество различных классов обслуживания. Вывести только пассажиров, у которых встречалось более одного класса обслуживания.</w:t>
      </w:r>
    </w:p>
    <w:p w14:paraId="54A8F974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passenger_id</w:t>
      </w:r>
      <w:proofErr w:type="spellEnd"/>
      <w:r>
        <w:rPr>
          <w:rFonts w:eastAsia="Times New Roman"/>
          <w:sz w:val="22"/>
        </w:rPr>
        <w:t>, passenger_name, segments_count, classes_count</w:t>
      </w:r>
    </w:p>
    <w:p w14:paraId="7176B480" w14:textId="77777777" w:rsidR="005137DB" w:rsidRDefault="00407583">
      <w:pPr>
        <w:spacing w:after="100"/>
        <w:ind w:left="510"/>
      </w:pPr>
      <w:r>
        <w:rPr>
          <w:rFonts w:eastAsia="Times New Roman"/>
          <w:b/>
          <w:sz w:val="22"/>
        </w:rPr>
        <w:lastRenderedPageBreak/>
        <w:t xml:space="preserve">Использовать: </w:t>
      </w:r>
      <w:r>
        <w:rPr>
          <w:rFonts w:eastAsia="Times New Roman"/>
          <w:i/>
          <w:sz w:val="22"/>
        </w:rPr>
        <w:t>JOIN, COUNT, COUNT(DISTINCT ...), GROUP BY, HAVING</w:t>
      </w:r>
    </w:p>
    <w:p w14:paraId="71F778C6" w14:textId="77777777" w:rsidR="005137DB" w:rsidRPr="00856885" w:rsidRDefault="00407583">
      <w:pPr>
        <w:pStyle w:val="1"/>
        <w:spacing w:before="200"/>
        <w:rPr>
          <w:lang w:val="ru-RU"/>
        </w:rPr>
      </w:pPr>
      <w:r w:rsidRPr="00856885">
        <w:rPr>
          <w:rFonts w:ascii="Times New Roman" w:eastAsia="Times New Roman" w:hAnsi="Times New Roman"/>
          <w:lang w:val="ru-RU"/>
        </w:rPr>
        <w:t>3. Соединения таблиц</w:t>
      </w:r>
    </w:p>
    <w:p w14:paraId="3DE141E2" w14:textId="797CC11C" w:rsidR="005137DB" w:rsidRPr="00856885" w:rsidRDefault="00407583">
      <w:pPr>
        <w:rPr>
          <w:lang w:val="ru-RU"/>
        </w:rPr>
      </w:pPr>
      <w:r w:rsidRPr="00856885">
        <w:rPr>
          <w:rFonts w:eastAsia="Times New Roman"/>
          <w:i/>
          <w:sz w:val="23"/>
          <w:lang w:val="ru-RU"/>
        </w:rPr>
        <w:t xml:space="preserve">В этом блоке требуется использовать </w:t>
      </w:r>
      <w:r>
        <w:rPr>
          <w:rFonts w:eastAsia="Times New Roman"/>
          <w:i/>
          <w:sz w:val="23"/>
        </w:rPr>
        <w:t>INNER</w:t>
      </w:r>
      <w:r w:rsidRPr="00856885">
        <w:rPr>
          <w:rFonts w:eastAsia="Times New Roman"/>
          <w:i/>
          <w:sz w:val="23"/>
          <w:lang w:val="ru-RU"/>
        </w:rPr>
        <w:t xml:space="preserve"> </w:t>
      </w:r>
      <w:r>
        <w:rPr>
          <w:rFonts w:eastAsia="Times New Roman"/>
          <w:i/>
          <w:sz w:val="23"/>
        </w:rPr>
        <w:t>JOIN</w:t>
      </w:r>
      <w:r w:rsidRPr="00856885">
        <w:rPr>
          <w:rFonts w:eastAsia="Times New Roman"/>
          <w:i/>
          <w:sz w:val="23"/>
          <w:lang w:val="ru-RU"/>
        </w:rPr>
        <w:t xml:space="preserve">, </w:t>
      </w:r>
      <w:r>
        <w:rPr>
          <w:rFonts w:eastAsia="Times New Roman"/>
          <w:i/>
          <w:sz w:val="23"/>
        </w:rPr>
        <w:t>LEFT</w:t>
      </w:r>
      <w:r w:rsidRPr="00856885">
        <w:rPr>
          <w:rFonts w:eastAsia="Times New Roman"/>
          <w:i/>
          <w:sz w:val="23"/>
          <w:lang w:val="ru-RU"/>
        </w:rPr>
        <w:t xml:space="preserve"> </w:t>
      </w:r>
      <w:r>
        <w:rPr>
          <w:rFonts w:eastAsia="Times New Roman"/>
          <w:i/>
          <w:sz w:val="23"/>
        </w:rPr>
        <w:t>JOIN</w:t>
      </w:r>
      <w:r w:rsidRPr="00856885">
        <w:rPr>
          <w:rFonts w:eastAsia="Times New Roman"/>
          <w:i/>
          <w:sz w:val="23"/>
          <w:lang w:val="ru-RU"/>
        </w:rPr>
        <w:t xml:space="preserve">, многотабличные соединения и </w:t>
      </w:r>
      <w:r>
        <w:rPr>
          <w:rFonts w:eastAsia="Times New Roman"/>
          <w:i/>
          <w:sz w:val="23"/>
        </w:rPr>
        <w:t>SELF</w:t>
      </w:r>
      <w:r w:rsidRPr="00856885">
        <w:rPr>
          <w:rFonts w:eastAsia="Times New Roman"/>
          <w:i/>
          <w:sz w:val="23"/>
          <w:lang w:val="ru-RU"/>
        </w:rPr>
        <w:t xml:space="preserve"> </w:t>
      </w:r>
      <w:r>
        <w:rPr>
          <w:rFonts w:eastAsia="Times New Roman"/>
          <w:i/>
          <w:sz w:val="23"/>
        </w:rPr>
        <w:t>JOIN</w:t>
      </w:r>
      <w:r w:rsidRPr="00856885">
        <w:rPr>
          <w:rFonts w:eastAsia="Times New Roman"/>
          <w:i/>
          <w:sz w:val="23"/>
          <w:lang w:val="ru-RU"/>
        </w:rPr>
        <w:t xml:space="preserve">. </w:t>
      </w:r>
    </w:p>
    <w:p w14:paraId="05A961FB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13. Маршруты и модели самолётов</w:t>
      </w:r>
    </w:p>
    <w:p w14:paraId="4E209CB8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>Для каждого маршрута вывести номер маршрута, аэропорт отправления, аэропорт назначения, код самолёта, английское название модели, дальность и скорость самолёта.</w:t>
      </w:r>
    </w:p>
    <w:p w14:paraId="54292412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route_no</w:t>
      </w:r>
      <w:proofErr w:type="spellEnd"/>
      <w:r>
        <w:rPr>
          <w:rFonts w:eastAsia="Times New Roman"/>
          <w:sz w:val="22"/>
        </w:rPr>
        <w:t>, departure_airport, arrival_airport, airplane_code, airplane_model, range, speed</w:t>
      </w:r>
    </w:p>
    <w:p w14:paraId="4959AF97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routes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JOIN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airplanes</w:t>
      </w:r>
      <w:r w:rsidRPr="00856885">
        <w:rPr>
          <w:rFonts w:eastAsia="Times New Roman"/>
          <w:i/>
          <w:sz w:val="22"/>
          <w:lang w:val="ru-RU"/>
        </w:rPr>
        <w:t>_</w:t>
      </w:r>
      <w:r>
        <w:rPr>
          <w:rFonts w:eastAsia="Times New Roman"/>
          <w:i/>
          <w:sz w:val="22"/>
        </w:rPr>
        <w:t>data</w:t>
      </w:r>
    </w:p>
    <w:p w14:paraId="10B200A9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14. Маршрут с названиями двух аэропортов</w:t>
      </w:r>
    </w:p>
    <w:p w14:paraId="17D00DD7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маршрута вывести код и английское название аэропорта отправления, а также код и английское название аэропорта назначения. Таблица </w:t>
      </w:r>
      <w:r>
        <w:rPr>
          <w:rFonts w:eastAsia="Times New Roman"/>
        </w:rPr>
        <w:t>airports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data</w:t>
      </w:r>
      <w:r w:rsidRPr="00856885">
        <w:rPr>
          <w:rFonts w:eastAsia="Times New Roman"/>
          <w:lang w:val="ru-RU"/>
        </w:rPr>
        <w:t xml:space="preserve"> должна участвовать в запросе дважды под разными псевдонимами.</w:t>
      </w:r>
    </w:p>
    <w:p w14:paraId="23AFBEA9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route_no</w:t>
      </w:r>
      <w:proofErr w:type="spellEnd"/>
      <w:r>
        <w:rPr>
          <w:rFonts w:eastAsia="Times New Roman"/>
          <w:sz w:val="22"/>
        </w:rPr>
        <w:t xml:space="preserve">, </w:t>
      </w:r>
      <w:proofErr w:type="spellStart"/>
      <w:r>
        <w:rPr>
          <w:rFonts w:eastAsia="Times New Roman"/>
          <w:sz w:val="22"/>
        </w:rPr>
        <w:t>departure_code</w:t>
      </w:r>
      <w:proofErr w:type="spellEnd"/>
      <w:r>
        <w:rPr>
          <w:rFonts w:eastAsia="Times New Roman"/>
          <w:sz w:val="22"/>
        </w:rPr>
        <w:t>, departure_name, arrival_code, arrival_name</w:t>
      </w:r>
    </w:p>
    <w:p w14:paraId="28320CCC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 w:rsidRPr="00856885">
        <w:rPr>
          <w:rFonts w:eastAsia="Times New Roman"/>
          <w:i/>
          <w:sz w:val="22"/>
          <w:lang w:val="ru-RU"/>
        </w:rPr>
        <w:t xml:space="preserve">два </w:t>
      </w:r>
      <w:r>
        <w:rPr>
          <w:rFonts w:eastAsia="Times New Roman"/>
          <w:i/>
          <w:sz w:val="22"/>
        </w:rPr>
        <w:t>JOIN</w:t>
      </w:r>
      <w:r w:rsidRPr="00856885">
        <w:rPr>
          <w:rFonts w:eastAsia="Times New Roman"/>
          <w:i/>
          <w:sz w:val="22"/>
          <w:lang w:val="ru-RU"/>
        </w:rPr>
        <w:t xml:space="preserve"> к </w:t>
      </w:r>
      <w:r>
        <w:rPr>
          <w:rFonts w:eastAsia="Times New Roman"/>
          <w:i/>
          <w:sz w:val="22"/>
        </w:rPr>
        <w:t>airports</w:t>
      </w:r>
      <w:r w:rsidRPr="00856885">
        <w:rPr>
          <w:rFonts w:eastAsia="Times New Roman"/>
          <w:i/>
          <w:sz w:val="22"/>
          <w:lang w:val="ru-RU"/>
        </w:rPr>
        <w:t>_</w:t>
      </w:r>
      <w:r>
        <w:rPr>
          <w:rFonts w:eastAsia="Times New Roman"/>
          <w:i/>
          <w:sz w:val="22"/>
        </w:rPr>
        <w:t>data</w:t>
      </w:r>
    </w:p>
    <w:p w14:paraId="2321B8D1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15. Полная информация о сегменте пассажира</w:t>
      </w:r>
    </w:p>
    <w:p w14:paraId="5FBBE112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пассажирского сегмента вывести имя пассажира, </w:t>
      </w:r>
      <w:r>
        <w:rPr>
          <w:rFonts w:eastAsia="Times New Roman"/>
        </w:rPr>
        <w:t>ticket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no</w:t>
      </w:r>
      <w:r w:rsidRPr="0085688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flight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id</w:t>
      </w:r>
      <w:r w:rsidRPr="00856885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route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no</w:t>
      </w:r>
      <w:r w:rsidRPr="00856885">
        <w:rPr>
          <w:rFonts w:eastAsia="Times New Roman"/>
          <w:lang w:val="ru-RU"/>
        </w:rPr>
        <w:t>, аэропорт отправления, аэропорт назначения, класс обслуживания и цену сегмента.</w:t>
      </w:r>
    </w:p>
    <w:p w14:paraId="45B663C1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passenger_name</w:t>
      </w:r>
      <w:proofErr w:type="spellEnd"/>
      <w:r>
        <w:rPr>
          <w:rFonts w:eastAsia="Times New Roman"/>
          <w:sz w:val="22"/>
        </w:rPr>
        <w:t>, ticket_no, flight_id, route_no, departure_airport, arrival_airport, fare_conditions, price</w:t>
      </w:r>
    </w:p>
    <w:p w14:paraId="011DB264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tickets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segments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flights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routes</w:t>
      </w:r>
    </w:p>
    <w:p w14:paraId="6B51608C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16. Пассажиры без посадочного талона</w:t>
      </w:r>
    </w:p>
    <w:p w14:paraId="2BF1B9DF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Найти пассажиров, которые имеют сегмент на фактически уже вылетевший рейс, но для которых отсутствует посадочный талон. Вывести имя пассажира, номер билета, </w:t>
      </w:r>
      <w:r>
        <w:rPr>
          <w:rFonts w:eastAsia="Times New Roman"/>
        </w:rPr>
        <w:t>flight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id</w:t>
      </w:r>
      <w:r w:rsidRPr="00856885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actual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departure</w:t>
      </w:r>
      <w:r w:rsidRPr="00856885">
        <w:rPr>
          <w:rFonts w:eastAsia="Times New Roman"/>
          <w:lang w:val="ru-RU"/>
        </w:rPr>
        <w:t>.</w:t>
      </w:r>
    </w:p>
    <w:p w14:paraId="73746B50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passenger_name</w:t>
      </w:r>
      <w:proofErr w:type="spellEnd"/>
      <w:r>
        <w:rPr>
          <w:rFonts w:eastAsia="Times New Roman"/>
          <w:sz w:val="22"/>
        </w:rPr>
        <w:t>, ticket_no, flight_id, actual_departure</w:t>
      </w:r>
    </w:p>
    <w:p w14:paraId="5445CAF5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LEFT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JOIN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IS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NULL</w:t>
      </w:r>
      <w:r w:rsidRPr="00856885">
        <w:rPr>
          <w:rFonts w:eastAsia="Times New Roman"/>
          <w:i/>
          <w:sz w:val="22"/>
          <w:lang w:val="ru-RU"/>
        </w:rPr>
        <w:t xml:space="preserve">, составное условие по </w:t>
      </w:r>
      <w:r>
        <w:rPr>
          <w:rFonts w:eastAsia="Times New Roman"/>
          <w:i/>
          <w:sz w:val="22"/>
        </w:rPr>
        <w:t>ticket</w:t>
      </w:r>
      <w:r w:rsidRPr="00856885">
        <w:rPr>
          <w:rFonts w:eastAsia="Times New Roman"/>
          <w:i/>
          <w:sz w:val="22"/>
          <w:lang w:val="ru-RU"/>
        </w:rPr>
        <w:t>_</w:t>
      </w:r>
      <w:r>
        <w:rPr>
          <w:rFonts w:eastAsia="Times New Roman"/>
          <w:i/>
          <w:sz w:val="22"/>
        </w:rPr>
        <w:t>no</w:t>
      </w:r>
      <w:r w:rsidRPr="00856885">
        <w:rPr>
          <w:rFonts w:eastAsia="Times New Roman"/>
          <w:i/>
          <w:sz w:val="22"/>
          <w:lang w:val="ru-RU"/>
        </w:rPr>
        <w:t xml:space="preserve"> и </w:t>
      </w:r>
      <w:r>
        <w:rPr>
          <w:rFonts w:eastAsia="Times New Roman"/>
          <w:i/>
          <w:sz w:val="22"/>
        </w:rPr>
        <w:t>flight</w:t>
      </w:r>
      <w:r w:rsidRPr="00856885">
        <w:rPr>
          <w:rFonts w:eastAsia="Times New Roman"/>
          <w:i/>
          <w:sz w:val="22"/>
          <w:lang w:val="ru-RU"/>
        </w:rPr>
        <w:t>_</w:t>
      </w:r>
      <w:r>
        <w:rPr>
          <w:rFonts w:eastAsia="Times New Roman"/>
          <w:i/>
          <w:sz w:val="22"/>
        </w:rPr>
        <w:t>id</w:t>
      </w:r>
    </w:p>
    <w:p w14:paraId="1487EC41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17. Проверка класса назначенного места</w:t>
      </w:r>
    </w:p>
    <w:p w14:paraId="3D7F2586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Найти случаи, когда класс обслуживания в </w:t>
      </w:r>
      <w:proofErr w:type="gramStart"/>
      <w:r>
        <w:rPr>
          <w:rFonts w:eastAsia="Times New Roman"/>
        </w:rPr>
        <w:t>segments</w:t>
      </w:r>
      <w:r w:rsidRPr="00856885">
        <w:rPr>
          <w:rFonts w:eastAsia="Times New Roman"/>
          <w:lang w:val="ru-RU"/>
        </w:rPr>
        <w:t>.</w:t>
      </w:r>
      <w:r>
        <w:rPr>
          <w:rFonts w:eastAsia="Times New Roman"/>
        </w:rPr>
        <w:t>fare</w:t>
      </w:r>
      <w:proofErr w:type="gramEnd"/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conditions</w:t>
      </w:r>
      <w:r w:rsidRPr="00856885">
        <w:rPr>
          <w:rFonts w:eastAsia="Times New Roman"/>
          <w:lang w:val="ru-RU"/>
        </w:rPr>
        <w:t xml:space="preserve"> не совпадает с классом фактически назначенного места в </w:t>
      </w:r>
      <w:proofErr w:type="gramStart"/>
      <w:r>
        <w:rPr>
          <w:rFonts w:eastAsia="Times New Roman"/>
        </w:rPr>
        <w:t>seats</w:t>
      </w:r>
      <w:r w:rsidRPr="00856885">
        <w:rPr>
          <w:rFonts w:eastAsia="Times New Roman"/>
          <w:lang w:val="ru-RU"/>
        </w:rPr>
        <w:t>.</w:t>
      </w:r>
      <w:r>
        <w:rPr>
          <w:rFonts w:eastAsia="Times New Roman"/>
        </w:rPr>
        <w:t>fare</w:t>
      </w:r>
      <w:proofErr w:type="gramEnd"/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conditions</w:t>
      </w:r>
      <w:r w:rsidRPr="00856885">
        <w:rPr>
          <w:rFonts w:eastAsia="Times New Roman"/>
          <w:lang w:val="ru-RU"/>
        </w:rPr>
        <w:t xml:space="preserve">. Вывести пассажира, </w:t>
      </w:r>
      <w:r>
        <w:rPr>
          <w:rFonts w:eastAsia="Times New Roman"/>
        </w:rPr>
        <w:t>flight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id</w:t>
      </w:r>
      <w:r w:rsidRPr="00856885">
        <w:rPr>
          <w:rFonts w:eastAsia="Times New Roman"/>
          <w:lang w:val="ru-RU"/>
        </w:rPr>
        <w:t xml:space="preserve">, модель самолёта, </w:t>
      </w:r>
      <w:r>
        <w:rPr>
          <w:rFonts w:eastAsia="Times New Roman"/>
        </w:rPr>
        <w:t>seat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no</w:t>
      </w:r>
      <w:r w:rsidRPr="00856885">
        <w:rPr>
          <w:rFonts w:eastAsia="Times New Roman"/>
          <w:lang w:val="ru-RU"/>
        </w:rPr>
        <w:t>, оплаченный класс и фактический класс места.</w:t>
      </w:r>
    </w:p>
    <w:p w14:paraId="51CF4A17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passenger_name</w:t>
      </w:r>
      <w:proofErr w:type="spellEnd"/>
      <w:r>
        <w:rPr>
          <w:rFonts w:eastAsia="Times New Roman"/>
          <w:sz w:val="22"/>
        </w:rPr>
        <w:t>, flight_id, airplane_model, seat_no, paid_class, actual_class</w:t>
      </w:r>
    </w:p>
    <w:p w14:paraId="185A27FA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 w:rsidRPr="00856885">
        <w:rPr>
          <w:rFonts w:eastAsia="Times New Roman"/>
          <w:i/>
          <w:sz w:val="22"/>
          <w:lang w:val="ru-RU"/>
        </w:rPr>
        <w:t xml:space="preserve">многотабличный </w:t>
      </w:r>
      <w:r>
        <w:rPr>
          <w:rFonts w:eastAsia="Times New Roman"/>
          <w:i/>
          <w:sz w:val="22"/>
        </w:rPr>
        <w:t>JOIN</w:t>
      </w:r>
      <w:r w:rsidRPr="00856885">
        <w:rPr>
          <w:rFonts w:eastAsia="Times New Roman"/>
          <w:i/>
          <w:sz w:val="22"/>
          <w:lang w:val="ru-RU"/>
        </w:rPr>
        <w:t xml:space="preserve">; </w:t>
      </w:r>
      <w:r>
        <w:rPr>
          <w:rFonts w:eastAsia="Times New Roman"/>
          <w:i/>
          <w:sz w:val="22"/>
        </w:rPr>
        <w:t>seats</w:t>
      </w:r>
      <w:r w:rsidRPr="00856885">
        <w:rPr>
          <w:rFonts w:eastAsia="Times New Roman"/>
          <w:i/>
          <w:sz w:val="22"/>
          <w:lang w:val="ru-RU"/>
        </w:rPr>
        <w:t xml:space="preserve"> соединять по </w:t>
      </w:r>
      <w:r>
        <w:rPr>
          <w:rFonts w:eastAsia="Times New Roman"/>
          <w:i/>
          <w:sz w:val="22"/>
        </w:rPr>
        <w:t>airplane</w:t>
      </w:r>
      <w:r w:rsidRPr="00856885">
        <w:rPr>
          <w:rFonts w:eastAsia="Times New Roman"/>
          <w:i/>
          <w:sz w:val="22"/>
          <w:lang w:val="ru-RU"/>
        </w:rPr>
        <w:t>_</w:t>
      </w:r>
      <w:r>
        <w:rPr>
          <w:rFonts w:eastAsia="Times New Roman"/>
          <w:i/>
          <w:sz w:val="22"/>
        </w:rPr>
        <w:t>code</w:t>
      </w:r>
      <w:r w:rsidRPr="00856885">
        <w:rPr>
          <w:rFonts w:eastAsia="Times New Roman"/>
          <w:i/>
          <w:sz w:val="22"/>
          <w:lang w:val="ru-RU"/>
        </w:rPr>
        <w:t xml:space="preserve"> и </w:t>
      </w:r>
      <w:r>
        <w:rPr>
          <w:rFonts w:eastAsia="Times New Roman"/>
          <w:i/>
          <w:sz w:val="22"/>
        </w:rPr>
        <w:t>seat</w:t>
      </w:r>
      <w:r w:rsidRPr="00856885">
        <w:rPr>
          <w:rFonts w:eastAsia="Times New Roman"/>
          <w:i/>
          <w:sz w:val="22"/>
          <w:lang w:val="ru-RU"/>
        </w:rPr>
        <w:t>_</w:t>
      </w:r>
      <w:r>
        <w:rPr>
          <w:rFonts w:eastAsia="Times New Roman"/>
          <w:i/>
          <w:sz w:val="22"/>
        </w:rPr>
        <w:t>no</w:t>
      </w:r>
    </w:p>
    <w:p w14:paraId="55BC7092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 xml:space="preserve">18. </w:t>
      </w:r>
      <w:r>
        <w:rPr>
          <w:rFonts w:eastAsia="Times New Roman"/>
          <w:b/>
        </w:rPr>
        <w:t>SELF</w:t>
      </w:r>
      <w:r w:rsidRPr="00856885">
        <w:rPr>
          <w:rFonts w:eastAsia="Times New Roman"/>
          <w:b/>
          <w:lang w:val="ru-RU"/>
        </w:rPr>
        <w:t xml:space="preserve"> </w:t>
      </w:r>
      <w:r>
        <w:rPr>
          <w:rFonts w:eastAsia="Times New Roman"/>
          <w:b/>
        </w:rPr>
        <w:t>JOIN</w:t>
      </w:r>
      <w:r w:rsidRPr="00856885">
        <w:rPr>
          <w:rFonts w:eastAsia="Times New Roman"/>
          <w:b/>
          <w:lang w:val="ru-RU"/>
        </w:rPr>
        <w:t>: аэропорты одного города</w:t>
      </w:r>
    </w:p>
    <w:p w14:paraId="39376735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Найти уникальные пары разных аэропортов, расположенных в одном городе. Каждая пара должна встречаться только один раз, без зеркального повтора </w:t>
      </w:r>
      <w:r>
        <w:rPr>
          <w:rFonts w:eastAsia="Times New Roman"/>
        </w:rPr>
        <w:t>A</w:t>
      </w:r>
      <w:r w:rsidRPr="00856885">
        <w:rPr>
          <w:rFonts w:eastAsia="Times New Roman"/>
          <w:lang w:val="ru-RU"/>
        </w:rPr>
        <w:t>–</w:t>
      </w:r>
      <w:r>
        <w:rPr>
          <w:rFonts w:eastAsia="Times New Roman"/>
        </w:rPr>
        <w:t>B</w:t>
      </w:r>
      <w:r w:rsidRPr="00856885">
        <w:rPr>
          <w:rFonts w:eastAsia="Times New Roman"/>
          <w:lang w:val="ru-RU"/>
        </w:rPr>
        <w:t xml:space="preserve"> / </w:t>
      </w:r>
      <w:r>
        <w:rPr>
          <w:rFonts w:eastAsia="Times New Roman"/>
        </w:rPr>
        <w:t>B</w:t>
      </w:r>
      <w:r w:rsidRPr="00856885">
        <w:rPr>
          <w:rFonts w:eastAsia="Times New Roman"/>
          <w:lang w:val="ru-RU"/>
        </w:rPr>
        <w:t>–</w:t>
      </w:r>
      <w:r>
        <w:rPr>
          <w:rFonts w:eastAsia="Times New Roman"/>
        </w:rPr>
        <w:t>A</w:t>
      </w:r>
      <w:r w:rsidRPr="00856885">
        <w:rPr>
          <w:rFonts w:eastAsia="Times New Roman"/>
          <w:lang w:val="ru-RU"/>
        </w:rPr>
        <w:t xml:space="preserve"> и без сравнения аэропорта с самим собой.</w:t>
      </w:r>
    </w:p>
    <w:p w14:paraId="1D7F31C0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lastRenderedPageBreak/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r>
        <w:rPr>
          <w:rFonts w:eastAsia="Times New Roman"/>
          <w:sz w:val="22"/>
        </w:rPr>
        <w:t>city, airport_1, airport_name_1, airport_2, airport_name_2</w:t>
      </w:r>
    </w:p>
    <w:p w14:paraId="33A44FE4" w14:textId="77777777" w:rsidR="005137DB" w:rsidRDefault="00407583">
      <w:pPr>
        <w:spacing w:after="100"/>
        <w:ind w:left="510"/>
      </w:pPr>
      <w:r>
        <w:rPr>
          <w:rFonts w:eastAsia="Times New Roman"/>
          <w:b/>
          <w:sz w:val="22"/>
        </w:rPr>
        <w:t xml:space="preserve">Использовать: </w:t>
      </w:r>
      <w:r>
        <w:rPr>
          <w:rFonts w:eastAsia="Times New Roman"/>
          <w:i/>
          <w:sz w:val="22"/>
        </w:rPr>
        <w:t>SELF JOIN, два псевдонима airports_data, условие вида airport_code &lt; airport_code</w:t>
      </w:r>
    </w:p>
    <w:p w14:paraId="4199C00F" w14:textId="77777777" w:rsidR="005137DB" w:rsidRPr="00856885" w:rsidRDefault="00407583">
      <w:pPr>
        <w:pStyle w:val="1"/>
        <w:spacing w:before="200"/>
        <w:rPr>
          <w:lang w:val="ru-RU"/>
        </w:rPr>
      </w:pPr>
      <w:r w:rsidRPr="00856885">
        <w:rPr>
          <w:rFonts w:ascii="Times New Roman" w:eastAsia="Times New Roman" w:hAnsi="Times New Roman"/>
          <w:lang w:val="ru-RU"/>
        </w:rPr>
        <w:t>4. Комплексные задания</w:t>
      </w:r>
    </w:p>
    <w:p w14:paraId="4269DE4F" w14:textId="77777777" w:rsidR="005137DB" w:rsidRPr="00856885" w:rsidRDefault="00407583">
      <w:pPr>
        <w:rPr>
          <w:lang w:val="ru-RU"/>
        </w:rPr>
      </w:pPr>
      <w:r w:rsidRPr="00856885">
        <w:rPr>
          <w:rFonts w:eastAsia="Times New Roman"/>
          <w:i/>
          <w:sz w:val="23"/>
          <w:lang w:val="ru-RU"/>
        </w:rPr>
        <w:t>Задания этого раздела объединяют несколько изученных механизмов. Они рассчитаны на самостоятельное построение логики запроса без готовой схемы соединений.</w:t>
      </w:r>
    </w:p>
    <w:p w14:paraId="728254E3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19. Статистика продаж по направлениям</w:t>
      </w:r>
    </w:p>
    <w:p w14:paraId="0CFF80A7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 xml:space="preserve">Для каждого направления </w:t>
      </w:r>
      <w:r>
        <w:rPr>
          <w:rFonts w:eastAsia="Times New Roman"/>
        </w:rPr>
        <w:t>departure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airport</w:t>
      </w:r>
      <w:r w:rsidRPr="00856885">
        <w:rPr>
          <w:rFonts w:eastAsia="Times New Roman"/>
          <w:lang w:val="ru-RU"/>
        </w:rPr>
        <w:t xml:space="preserve"> → </w:t>
      </w:r>
      <w:r>
        <w:rPr>
          <w:rFonts w:eastAsia="Times New Roman"/>
        </w:rPr>
        <w:t>arrival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airport</w:t>
      </w:r>
      <w:r w:rsidRPr="00856885">
        <w:rPr>
          <w:rFonts w:eastAsia="Times New Roman"/>
          <w:lang w:val="ru-RU"/>
        </w:rPr>
        <w:t xml:space="preserve"> определить количество пассажирских сегментов, минимальную, максимальную и среднюю стоимость сегмента и общую сумму продаж. Вывести только направления, для которых продано более 100 сегментов. Результат отсортировать по общей сумме продаж по убыванию.</w:t>
      </w:r>
    </w:p>
    <w:p w14:paraId="40F747A2" w14:textId="77777777" w:rsidR="005137DB" w:rsidRPr="00856885" w:rsidRDefault="00407583">
      <w:pPr>
        <w:spacing w:after="4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Результат должен содержать: </w:t>
      </w:r>
      <w:r>
        <w:rPr>
          <w:rFonts w:eastAsia="Times New Roman"/>
          <w:sz w:val="22"/>
        </w:rPr>
        <w:t>departure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airport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arrival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airport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segments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count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min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price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max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price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avg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price</w:t>
      </w:r>
      <w:r w:rsidRPr="00856885">
        <w:rPr>
          <w:rFonts w:eastAsia="Times New Roman"/>
          <w:sz w:val="22"/>
          <w:lang w:val="ru-RU"/>
        </w:rPr>
        <w:t xml:space="preserve">, </w:t>
      </w:r>
      <w:r>
        <w:rPr>
          <w:rFonts w:eastAsia="Times New Roman"/>
          <w:sz w:val="22"/>
        </w:rPr>
        <w:t>total</w:t>
      </w:r>
      <w:r w:rsidRPr="00856885">
        <w:rPr>
          <w:rFonts w:eastAsia="Times New Roman"/>
          <w:sz w:val="22"/>
          <w:lang w:val="ru-RU"/>
        </w:rPr>
        <w:t>_</w:t>
      </w:r>
      <w:r>
        <w:rPr>
          <w:rFonts w:eastAsia="Times New Roman"/>
          <w:sz w:val="22"/>
        </w:rPr>
        <w:t>revenue</w:t>
      </w:r>
    </w:p>
    <w:p w14:paraId="6983D7D5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JOIN</w:t>
      </w:r>
      <w:r w:rsidRPr="00856885">
        <w:rPr>
          <w:rFonts w:eastAsia="Times New Roman"/>
          <w:i/>
          <w:sz w:val="22"/>
          <w:lang w:val="ru-RU"/>
        </w:rPr>
        <w:t xml:space="preserve"> + </w:t>
      </w:r>
      <w:r>
        <w:rPr>
          <w:rFonts w:eastAsia="Times New Roman"/>
          <w:i/>
          <w:sz w:val="22"/>
        </w:rPr>
        <w:t>GROUP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BY</w:t>
      </w:r>
      <w:r w:rsidRPr="00856885">
        <w:rPr>
          <w:rFonts w:eastAsia="Times New Roman"/>
          <w:i/>
          <w:sz w:val="22"/>
          <w:lang w:val="ru-RU"/>
        </w:rPr>
        <w:t xml:space="preserve"> + </w:t>
      </w:r>
      <w:r>
        <w:rPr>
          <w:rFonts w:eastAsia="Times New Roman"/>
          <w:i/>
          <w:sz w:val="22"/>
        </w:rPr>
        <w:t>HAVING</w:t>
      </w:r>
      <w:r w:rsidRPr="00856885">
        <w:rPr>
          <w:rFonts w:eastAsia="Times New Roman"/>
          <w:i/>
          <w:sz w:val="22"/>
          <w:lang w:val="ru-RU"/>
        </w:rPr>
        <w:t xml:space="preserve"> + агрегатные функции</w:t>
      </w:r>
    </w:p>
    <w:p w14:paraId="01FBF940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20. Загрузка рейса</w:t>
      </w:r>
    </w:p>
    <w:p w14:paraId="3A95AAD2" w14:textId="77777777" w:rsidR="005137DB" w:rsidRPr="00856885" w:rsidRDefault="00407583">
      <w:pPr>
        <w:spacing w:after="60"/>
        <w:ind w:left="340"/>
        <w:rPr>
          <w:lang w:val="ru-RU"/>
        </w:rPr>
      </w:pPr>
      <w:r w:rsidRPr="00856885">
        <w:rPr>
          <w:rFonts w:eastAsia="Times New Roman"/>
          <w:lang w:val="ru-RU"/>
        </w:rPr>
        <w:t>Для каждого фактически вылетевшего рейса определить количество оформленных сегментов и количество выданных посадочных талонов. Вывести также разницу между этими значениями. В результат должны попадать и рейсы, на которых посадочные талоны выданы не всем пассажирам.</w:t>
      </w:r>
    </w:p>
    <w:p w14:paraId="1AC71854" w14:textId="77777777" w:rsidR="005137DB" w:rsidRDefault="00407583">
      <w:pPr>
        <w:spacing w:after="40"/>
        <w:ind w:left="510"/>
      </w:pPr>
      <w:proofErr w:type="spellStart"/>
      <w:r>
        <w:rPr>
          <w:rFonts w:eastAsia="Times New Roman"/>
          <w:b/>
          <w:sz w:val="22"/>
        </w:rPr>
        <w:t>Результат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должен</w:t>
      </w:r>
      <w:proofErr w:type="spellEnd"/>
      <w:r>
        <w:rPr>
          <w:rFonts w:eastAsia="Times New Roman"/>
          <w:b/>
          <w:sz w:val="22"/>
        </w:rPr>
        <w:t xml:space="preserve"> </w:t>
      </w:r>
      <w:proofErr w:type="spellStart"/>
      <w:r>
        <w:rPr>
          <w:rFonts w:eastAsia="Times New Roman"/>
          <w:b/>
          <w:sz w:val="22"/>
        </w:rPr>
        <w:t>содержать</w:t>
      </w:r>
      <w:proofErr w:type="spellEnd"/>
      <w:r>
        <w:rPr>
          <w:rFonts w:eastAsia="Times New Roman"/>
          <w:b/>
          <w:sz w:val="22"/>
        </w:rPr>
        <w:t xml:space="preserve">: </w:t>
      </w:r>
      <w:proofErr w:type="spellStart"/>
      <w:r>
        <w:rPr>
          <w:rFonts w:eastAsia="Times New Roman"/>
          <w:sz w:val="22"/>
        </w:rPr>
        <w:t>flight_id</w:t>
      </w:r>
      <w:proofErr w:type="spellEnd"/>
      <w:r>
        <w:rPr>
          <w:rFonts w:eastAsia="Times New Roman"/>
          <w:sz w:val="22"/>
        </w:rPr>
        <w:t>, segments_count, boarding_passes_count, difference</w:t>
      </w:r>
    </w:p>
    <w:p w14:paraId="62FD176B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 w:rsidRPr="00856885">
        <w:rPr>
          <w:rFonts w:eastAsia="Times New Roman"/>
          <w:i/>
          <w:sz w:val="22"/>
          <w:lang w:val="ru-RU"/>
        </w:rPr>
        <w:t>предварительное агрегирование или аккуратное соединение, чтобы не получить взаимное размножение строк</w:t>
      </w:r>
    </w:p>
    <w:p w14:paraId="227859F6" w14:textId="77777777" w:rsidR="005137DB" w:rsidRPr="00856885" w:rsidRDefault="00407583">
      <w:pPr>
        <w:keepNext/>
        <w:spacing w:after="40"/>
        <w:rPr>
          <w:lang w:val="ru-RU"/>
        </w:rPr>
      </w:pPr>
      <w:r w:rsidRPr="00856885">
        <w:rPr>
          <w:rFonts w:eastAsia="Times New Roman"/>
          <w:b/>
          <w:lang w:val="ru-RU"/>
        </w:rPr>
        <w:t>21. Три самых доходных маршрута</w:t>
      </w:r>
    </w:p>
    <w:p w14:paraId="7E1FF008" w14:textId="77777777" w:rsidR="005137DB" w:rsidRDefault="00407583">
      <w:pPr>
        <w:spacing w:after="60"/>
        <w:ind w:left="340"/>
      </w:pPr>
      <w:r w:rsidRPr="00856885">
        <w:rPr>
          <w:rFonts w:eastAsia="Times New Roman"/>
          <w:lang w:val="ru-RU"/>
        </w:rPr>
        <w:t xml:space="preserve">Определить три маршрута с наибольшей суммарной стоимостью пассажирских сегментов. Для каждого маршрута вывести </w:t>
      </w:r>
      <w:r>
        <w:rPr>
          <w:rFonts w:eastAsia="Times New Roman"/>
        </w:rPr>
        <w:t>route</w:t>
      </w:r>
      <w:r w:rsidRPr="00856885">
        <w:rPr>
          <w:rFonts w:eastAsia="Times New Roman"/>
          <w:lang w:val="ru-RU"/>
        </w:rPr>
        <w:t>_</w:t>
      </w:r>
      <w:r>
        <w:rPr>
          <w:rFonts w:eastAsia="Times New Roman"/>
        </w:rPr>
        <w:t>no</w:t>
      </w:r>
      <w:r w:rsidRPr="00856885">
        <w:rPr>
          <w:rFonts w:eastAsia="Times New Roman"/>
          <w:lang w:val="ru-RU"/>
        </w:rPr>
        <w:t xml:space="preserve">, аэропорты отправления и назначения, количество сегментов, среднюю </w:t>
      </w:r>
      <w:proofErr w:type="spellStart"/>
      <w:r>
        <w:rPr>
          <w:rFonts w:eastAsia="Times New Roman"/>
        </w:rPr>
        <w:t>цену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сегмента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общую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выручку</w:t>
      </w:r>
      <w:proofErr w:type="spellEnd"/>
      <w:r>
        <w:rPr>
          <w:rFonts w:eastAsia="Times New Roman"/>
        </w:rPr>
        <w:t>.</w:t>
      </w:r>
    </w:p>
    <w:p w14:paraId="2A484F8E" w14:textId="77777777" w:rsidR="005137DB" w:rsidRDefault="00407583">
      <w:pPr>
        <w:spacing w:after="40"/>
        <w:ind w:left="510"/>
      </w:pPr>
      <w:r>
        <w:rPr>
          <w:rFonts w:eastAsia="Times New Roman"/>
          <w:b/>
          <w:sz w:val="22"/>
        </w:rPr>
        <w:t xml:space="preserve">Результат должен содержать: </w:t>
      </w:r>
      <w:r>
        <w:rPr>
          <w:rFonts w:eastAsia="Times New Roman"/>
          <w:sz w:val="22"/>
        </w:rPr>
        <w:t>route_no, departure_airport, arrival_airport, segments_count, avg_price, total_revenue</w:t>
      </w:r>
    </w:p>
    <w:p w14:paraId="3320BC99" w14:textId="77777777" w:rsidR="005137DB" w:rsidRPr="00856885" w:rsidRDefault="00407583">
      <w:pPr>
        <w:spacing w:after="100"/>
        <w:ind w:left="510"/>
        <w:rPr>
          <w:lang w:val="ru-RU"/>
        </w:rPr>
      </w:pPr>
      <w:r w:rsidRPr="00856885">
        <w:rPr>
          <w:rFonts w:eastAsia="Times New Roman"/>
          <w:b/>
          <w:sz w:val="22"/>
          <w:lang w:val="ru-RU"/>
        </w:rPr>
        <w:t xml:space="preserve">Использовать: </w:t>
      </w:r>
      <w:r>
        <w:rPr>
          <w:rFonts w:eastAsia="Times New Roman"/>
          <w:i/>
          <w:sz w:val="22"/>
        </w:rPr>
        <w:t>JOIN</w:t>
      </w:r>
      <w:r w:rsidRPr="00856885">
        <w:rPr>
          <w:rFonts w:eastAsia="Times New Roman"/>
          <w:i/>
          <w:sz w:val="22"/>
          <w:lang w:val="ru-RU"/>
        </w:rPr>
        <w:t xml:space="preserve">, агрегирование, </w:t>
      </w:r>
      <w:r>
        <w:rPr>
          <w:rFonts w:eastAsia="Times New Roman"/>
          <w:i/>
          <w:sz w:val="22"/>
        </w:rPr>
        <w:t>ORDER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BY</w:t>
      </w:r>
      <w:r w:rsidRPr="00856885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DESC</w:t>
      </w:r>
      <w:r w:rsidRPr="00856885">
        <w:rPr>
          <w:rFonts w:eastAsia="Times New Roman"/>
          <w:i/>
          <w:sz w:val="22"/>
          <w:lang w:val="ru-RU"/>
        </w:rPr>
        <w:t xml:space="preserve">, </w:t>
      </w:r>
      <w:r>
        <w:rPr>
          <w:rFonts w:eastAsia="Times New Roman"/>
          <w:i/>
          <w:sz w:val="22"/>
        </w:rPr>
        <w:t>LIMIT</w:t>
      </w:r>
    </w:p>
    <w:p w14:paraId="14D1E941" w14:textId="778506A8" w:rsidR="005137DB" w:rsidRPr="00856885" w:rsidRDefault="005137DB">
      <w:pPr>
        <w:spacing w:before="120"/>
        <w:rPr>
          <w:lang w:val="ru-RU"/>
        </w:rPr>
      </w:pPr>
    </w:p>
    <w:sectPr w:rsidR="005137DB" w:rsidRPr="00856885" w:rsidSect="00034616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578297">
    <w:abstractNumId w:val="8"/>
  </w:num>
  <w:num w:numId="2" w16cid:durableId="1370910575">
    <w:abstractNumId w:val="6"/>
  </w:num>
  <w:num w:numId="3" w16cid:durableId="364525842">
    <w:abstractNumId w:val="5"/>
  </w:num>
  <w:num w:numId="4" w16cid:durableId="49620843">
    <w:abstractNumId w:val="4"/>
  </w:num>
  <w:num w:numId="5" w16cid:durableId="1894656039">
    <w:abstractNumId w:val="7"/>
  </w:num>
  <w:num w:numId="6" w16cid:durableId="1893927744">
    <w:abstractNumId w:val="3"/>
  </w:num>
  <w:num w:numId="7" w16cid:durableId="189758828">
    <w:abstractNumId w:val="2"/>
  </w:num>
  <w:num w:numId="8" w16cid:durableId="1568415835">
    <w:abstractNumId w:val="1"/>
  </w:num>
  <w:num w:numId="9" w16cid:durableId="122043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583"/>
    <w:rsid w:val="005137DB"/>
    <w:rsid w:val="00856885"/>
    <w:rsid w:val="00A929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66FE1"/>
  <w14:defaultImageDpi w14:val="300"/>
  <w15:docId w15:val="{2CD0F04E-BEEE-9F4E-B434-7CB67D56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Keshabyan</cp:lastModifiedBy>
  <cp:revision>2</cp:revision>
  <dcterms:created xsi:type="dcterms:W3CDTF">2013-12-23T23:15:00Z</dcterms:created>
  <dcterms:modified xsi:type="dcterms:W3CDTF">2026-10-12T07:28:00Z</dcterms:modified>
  <cp:category/>
</cp:coreProperties>
</file>